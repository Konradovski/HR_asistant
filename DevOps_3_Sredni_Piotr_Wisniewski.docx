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Piotr Wiśniewski</w:t>
      </w:r>
    </w:p>
    <w:p>
      <w:r>
        <w:t>Student Informatyki</w:t>
      </w:r>
    </w:p>
    <w:p>
      <w:r>
        <w:t>Kontakt: piotr.w@example.com</w:t>
      </w:r>
    </w:p>
    <w:p/>
    <w:p>
      <w:r>
        <w:t>O mnie</w:t>
      </w:r>
    </w:p>
    <w:p>
      <w:r>
        <w:t>Student 3 roku informatyki szukający pierwszej pracy w IT. Interesuję się programowaniem i trochę administracją.</w:t>
      </w:r>
    </w:p>
    <w:p/>
    <w:p>
      <w:r>
        <w:t>Technologie</w:t>
      </w:r>
    </w:p>
    <w:p>
      <w:r>
        <w:t>- Java (podstawy)</w:t>
      </w:r>
    </w:p>
    <w:p>
      <w:r>
        <w:t>- C++ (projekty studenckie)</w:t>
      </w:r>
    </w:p>
    <w:p>
      <w:r>
        <w:t>- GIT (podstawowe komendy: commit, push, pull)</w:t>
      </w:r>
    </w:p>
    <w:p>
      <w:r>
        <w:t>- Linux (używam Ubuntu na laptopie, podstawowa obsługa terminala)</w:t>
      </w:r>
    </w:p>
    <w:p>
      <w:r>
        <w:t>- Bazy danych: MySQL</w:t>
      </w:r>
    </w:p>
    <w:p/>
    <w:p>
      <w:r>
        <w:t>Projekty</w:t>
      </w:r>
    </w:p>
    <w:p>
      <w:r>
        <w:t>- Aplikacja biblioteczna w Java.</w:t>
      </w:r>
    </w:p>
    <w:p>
      <w:r>
        <w:t>- Prosta strona WWW (HTML/CSS).</w:t>
      </w:r>
    </w:p>
    <w:p/>
    <w:p>
      <w:r>
        <w:t>Dlaczego ja?</w:t>
      </w:r>
    </w:p>
    <w:p>
      <w:r>
        <w:t>Szybko się uczę i chcę poznać Dockera oraz chmurę, o których słyszałem na zajęciach.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