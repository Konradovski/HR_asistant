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Paweł Dąbrowski</w:t>
      </w:r>
    </w:p>
    <w:p>
      <w:r>
        <w:t>Pasjonat Komputerów</w:t>
      </w:r>
    </w:p>
    <w:p/>
    <w:p>
      <w:r>
        <w:t>O mnie</w:t>
      </w:r>
    </w:p>
    <w:p>
      <w:r>
        <w:t>Interesuję się składaniem komputerów i nowinkami technologicznymi. Często pomagam rodzinie i znajomym w naprawie sprzętu. Szukam pierwszej stałej pracy w IT.</w:t>
      </w:r>
    </w:p>
    <w:p/>
    <w:p>
      <w:r>
        <w:t>Co potrafię</w:t>
      </w:r>
    </w:p>
    <w:p>
      <w:r>
        <w:t>- Składanie komputerów stacjonarnych od zera.</w:t>
      </w:r>
    </w:p>
    <w:p>
      <w:r>
        <w:t>- Instalacja Windows 7/10/11.</w:t>
      </w:r>
    </w:p>
    <w:p>
      <w:r>
        <w:t>- Czyszczenie komputerów z wirusów.</w:t>
      </w:r>
    </w:p>
    <w:p>
      <w:r>
        <w:t>- Konfiguracja domowych routerów WiFi.</w:t>
      </w:r>
    </w:p>
    <w:p>
      <w:r>
        <w:t>- Wymiana pasty termoprzewodzącej, dysków, RAMu.</w:t>
      </w:r>
    </w:p>
    <w:p/>
    <w:p>
      <w:r>
        <w:t>Doświadczenie</w:t>
      </w:r>
    </w:p>
    <w:p>
      <w:r>
        <w:t>Praca dorywcza / Freelance</w:t>
      </w:r>
    </w:p>
    <w:p>
      <w:r>
        <w:t>- Naprawa laptopów i komputerów dla klientów indywidualnych.</w:t>
      </w:r>
    </w:p>
    <w:p>
      <w:r>
        <w:t>- Doradztwo przy zakupie sprzętu elektronicznego.</w:t>
      </w:r>
    </w:p>
    <w:p/>
    <w:p>
      <w:r>
        <w:t>Inne</w:t>
      </w:r>
    </w:p>
    <w:p>
      <w:r>
        <w:t>- Prawo jazdy kat. B</w:t>
      </w:r>
    </w:p>
    <w:p>
      <w:r>
        <w:t>- Dyspozycyjność od zaraz</w:t>
      </w:r>
    </w:p>
    <w:p>
      <w:r>
        <w:t>- Angielski: Podstawowy (czytanie dokumentacji technicznej z translatorem)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