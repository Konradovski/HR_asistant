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Tomasz Kamiński</w:t>
      </w:r>
    </w:p>
    <w:p>
      <w:r>
        <w:t>IT Support Specialist</w:t>
      </w:r>
    </w:p>
    <w:p>
      <w:r>
        <w:t>Tel: 555-666-777 | Email: t.kaminski@example.com</w:t>
      </w:r>
    </w:p>
    <w:p/>
    <w:p>
      <w:r>
        <w:t>Profil</w:t>
      </w:r>
    </w:p>
    <w:p>
      <w:r>
        <w:t>Specjalista wsparcia IT z 3-letnim doświadczeniem w środowisku korporacyjnym. Certyfikowany w zakresie Microsoft 365. Biegły w rozwiązywaniu problemów hardware i software.</w:t>
      </w:r>
    </w:p>
    <w:p/>
    <w:p>
      <w:r>
        <w:t>Kluczowe kompetencje</w:t>
      </w:r>
    </w:p>
    <w:p>
      <w:r>
        <w:t>- Systemy: Windows 10/11 (zaawansowany), Windows Server (podstawy), MacOS.</w:t>
      </w:r>
    </w:p>
    <w:p>
      <w:r>
        <w:t>- Administracja: Active Directory (zarządzanie kontami, grupami), Office 365 Admin Center, Exchange Online.</w:t>
      </w:r>
    </w:p>
    <w:p>
      <w:r>
        <w:t>- Hardware: Diagnoza i naprawa laptopów (Dell, Lenovo), drukarek sieciowych, konfiguracja peryferiów.</w:t>
      </w:r>
    </w:p>
    <w:p>
      <w:r>
        <w:t>- Narzędzia: Jira Service Desk, TeamViewer, SCCM.</w:t>
      </w:r>
    </w:p>
    <w:p>
      <w:r>
        <w:t>- Języki: Angielski (B2/C1 - swobodna komunikacja techniczna).</w:t>
      </w:r>
    </w:p>
    <w:p>
      <w:r>
        <w:t>- Certyfikaty: ITIL Foundation v4, Microsoft 365 Certified: Modern Desktop Administrator.</w:t>
      </w:r>
    </w:p>
    <w:p/>
    <w:p>
      <w:r>
        <w:t>Doświadczenie</w:t>
      </w:r>
    </w:p>
    <w:p>
      <w:r>
        <w:t>Specjalista ds. Wsparcia IT | Global Corp</w:t>
      </w:r>
    </w:p>
    <w:p>
      <w:r>
        <w:t>2021 - obecnie</w:t>
      </w:r>
    </w:p>
    <w:p>
      <w:r>
        <w:t>- Obsługa zgłoszeń L1/L2 (onsite i zdalnie) dla 200+ użytkowników.</w:t>
      </w:r>
    </w:p>
    <w:p>
      <w:r>
        <w:t>- Onboarding nowych pracowników (przygotowanie sprzętu, konta AD/O365).</w:t>
      </w:r>
    </w:p>
    <w:p>
      <w:r>
        <w:t>- Zarządzanie inwentaryzacją sprzętu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