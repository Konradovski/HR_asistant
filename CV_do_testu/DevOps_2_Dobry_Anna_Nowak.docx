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Anna Nowak</w:t>
      </w:r>
    </w:p>
    <w:p>
      <w:r>
        <w:t>Email: anna.nowak@example.com</w:t>
      </w:r>
    </w:p>
    <w:p>
      <w:r>
        <w:t>Stanowisko: Junior Administrator / Aspiring DevOps</w:t>
      </w:r>
    </w:p>
    <w:p/>
    <w:p>
      <w:r>
        <w:t>Cel</w:t>
      </w:r>
    </w:p>
    <w:p>
      <w:r>
        <w:t>Absolwentka informatyki chcąca rozwijać się w kierunku DevOps. Posiadam mocne podstawy w systemach Linux i sieciach.</w:t>
      </w:r>
    </w:p>
    <w:p/>
    <w:p>
      <w:r>
        <w:t>Umiejętności</w:t>
      </w:r>
    </w:p>
    <w:p>
      <w:r>
        <w:t>- Linux: Bardzo dobra znajomość komend, zarządzanie użytkownikami, uprawnieniami, LVM.</w:t>
      </w:r>
    </w:p>
    <w:p>
      <w:r>
        <w:t>- Skryptowanie: Bash (średniozaawansowany).</w:t>
      </w:r>
    </w:p>
    <w:p>
      <w:r>
        <w:t>- Sieci komputerowe: Dobra znajomość modelu OSI, konfiguracja routerów, DNS, DHCP.</w:t>
      </w:r>
    </w:p>
    <w:p>
      <w:r>
        <w:t>- Narzędzia: GIT (codzienna praca), Docker (podstawowa wiedza teoretyczna i proste laboratoria).</w:t>
      </w:r>
    </w:p>
    <w:p>
      <w:r>
        <w:t>- Języki: Angielski B2.</w:t>
      </w:r>
    </w:p>
    <w:p/>
    <w:p>
      <w:r>
        <w:t>Doświadczenie</w:t>
      </w:r>
    </w:p>
    <w:p>
      <w:r>
        <w:t>Młodszy Administrator IT | Firma XYZ</w:t>
      </w:r>
    </w:p>
    <w:p>
      <w:r>
        <w:t>2022 - 2023</w:t>
      </w:r>
    </w:p>
    <w:p>
      <w:r>
        <w:t>- Zarządzanie serwerami Linux (Debian).</w:t>
      </w:r>
    </w:p>
    <w:p>
      <w:r>
        <w:t>- Konfiguracja sieci lokalnej i VPN.</w:t>
      </w:r>
    </w:p>
    <w:p>
      <w:r>
        <w:t>- Wsparcie użytkowników w problemach z GIT.</w:t>
      </w:r>
    </w:p>
    <w:p/>
    <w:p>
      <w:r>
        <w:t>Wykształcenie</w:t>
      </w:r>
    </w:p>
    <w:p>
      <w:r>
        <w:t>Uniwersytet Jagielloński, Informatyka Stosowana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