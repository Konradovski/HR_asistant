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 Kowalski</w:t>
      </w:r>
    </w:p>
    <w:p>
      <w:r>
        <w:t>Email: jan.kowalski@example.com | Tel: 123-456-789</w:t>
      </w:r>
    </w:p>
    <w:p>
      <w:r>
        <w:t>Profil: Junior DevOps Engineer</w:t>
      </w:r>
    </w:p>
    <w:p/>
    <w:p>
      <w:r>
        <w:t>PODSUMOWANIE ZAWODOWE</w:t>
      </w:r>
    </w:p>
    <w:p>
      <w:r>
        <w:t>Ambitny inżynier z solidnymi podstawami w administracji systemami Linux i automatyzacji. Posiadam praktyczne doświadczenie w konteneryzacji (Docker) oraz CI/CD. Szukam możliwości rozwoju w dynamicznym zespole.</w:t>
      </w:r>
    </w:p>
    <w:p/>
    <w:p>
      <w:r>
        <w:t>UMIEJĘTNOŚCI TECHNICZNE</w:t>
      </w:r>
    </w:p>
    <w:p>
      <w:r>
        <w:t>- Systemy operacyjne: Linux (Ubuntu, CentOS, Debian) - poziom zaawansowany, Bash scripting.</w:t>
      </w:r>
    </w:p>
    <w:p>
      <w:r>
        <w:t>- Konteneryzacja: Docker (tworzenie Dockerfiles, docker-compose), Kubernetes (podstawy).</w:t>
      </w:r>
    </w:p>
    <w:p>
      <w:r>
        <w:t>- Wersjonowanie: GIT (GitLab, GitHub).</w:t>
      </w:r>
    </w:p>
    <w:p>
      <w:r>
        <w:t>- Sieci: TCP/IP, DNS, HTTP/HTTPS, konfiguracja Nginx/Apache.</w:t>
      </w:r>
    </w:p>
    <w:p>
      <w:r>
        <w:t>- Chmura: AWS (EC2, S3 - certyfikat Cloud Practitioner).</w:t>
      </w:r>
    </w:p>
    <w:p>
      <w:r>
        <w:t>- Programowanie: Python (automatyzacja zadań), SQL.</w:t>
      </w:r>
    </w:p>
    <w:p>
      <w:r>
        <w:t>- CI/CD: GitLab CI, Jenkins (podstawowe pipeline'y).</w:t>
      </w:r>
    </w:p>
    <w:p/>
    <w:p>
      <w:r>
        <w:t>DOŚWIADCZENIE</w:t>
      </w:r>
    </w:p>
    <w:p>
      <w:r>
        <w:t>Stażysta DevOps | TechHouse Software</w:t>
      </w:r>
    </w:p>
    <w:p>
      <w:r>
        <w:t>01.2023 - obecnie</w:t>
      </w:r>
    </w:p>
    <w:p>
      <w:r>
        <w:t>- Wsparcie w migracji aplikacji do kontenerów Docker.</w:t>
      </w:r>
    </w:p>
    <w:p>
      <w:r>
        <w:t>- Pisanie skryptów Bash automatyzujących backupy logów.</w:t>
      </w:r>
    </w:p>
    <w:p>
      <w:r>
        <w:t>- Konfiguracja monitoringu w oparciu o Prometheus/Grafana.</w:t>
      </w:r>
    </w:p>
    <w:p/>
    <w:p>
      <w:r>
        <w:t>Edukacja</w:t>
      </w:r>
    </w:p>
    <w:p>
      <w:r>
        <w:t>Informatyka (Inżynier), Politechnika Warszawska (2019-2023)</w:t>
      </w:r>
    </w:p>
    <w:p>
      <w:r>
        <w:t>Specjalizacja: Administracja Systemami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