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Jakub Woźniak</w:t>
      </w:r>
    </w:p>
    <w:p>
      <w:r>
        <w:t>Magazynier / Operator Wózka Widłowego</w:t>
      </w:r>
    </w:p>
    <w:p>
      <w:r>
        <w:t>Tel: 987-654-321</w:t>
      </w:r>
    </w:p>
    <w:p/>
    <w:p>
      <w:r>
        <w:t>Doświadczenie</w:t>
      </w:r>
    </w:p>
    <w:p>
      <w:r>
        <w:t>Magazynier | Logistyka Sp. z o.o.</w:t>
      </w:r>
    </w:p>
    <w:p>
      <w:r>
        <w:t>2018 - obecnie</w:t>
      </w:r>
    </w:p>
    <w:p>
      <w:r>
        <w:t>- Przyjmowanie i wydawanie towaru.</w:t>
      </w:r>
    </w:p>
    <w:p>
      <w:r>
        <w:t>- Obsługa skanera kodów kreskowych.</w:t>
      </w:r>
    </w:p>
    <w:p>
      <w:r>
        <w:t>- Obsługa wózka widłowego (uprawnienia UDT).</w:t>
      </w:r>
    </w:p>
    <w:p>
      <w:r>
        <w:t>- Dbanie o porządek w magazynie.</w:t>
      </w:r>
    </w:p>
    <w:p>
      <w:r>
        <w:t>- Inwentaryzacje okresowe.</w:t>
      </w:r>
    </w:p>
    <w:p/>
    <w:p>
      <w:r>
        <w:t>Kierowca Dostawca | Pizzeria "Szybka"</w:t>
      </w:r>
    </w:p>
    <w:p>
      <w:r>
        <w:t>2016 - 2018</w:t>
      </w:r>
    </w:p>
    <w:p>
      <w:r>
        <w:t>- Dostarczanie zamówień do klientów.</w:t>
      </w:r>
    </w:p>
    <w:p>
      <w:r>
        <w:t>- Obsługa terminala płatniczego.</w:t>
      </w:r>
    </w:p>
    <w:p/>
    <w:p>
      <w:r>
        <w:t>Umiejętności</w:t>
      </w:r>
    </w:p>
    <w:p>
      <w:r>
        <w:t>- Punktualność, pracowitość.</w:t>
      </w:r>
    </w:p>
    <w:p>
      <w:r>
        <w:t>- Uprawnienia na wózki widłowe.</w:t>
      </w:r>
    </w:p>
    <w:p>
      <w:r>
        <w:t>- Prawo jazdy kat. B.</w:t>
      </w:r>
    </w:p>
    <w:p>
      <w:r>
        <w:t>- Podstawowa obsługa komputera (Excel do wpisywania stanów magazynowych).</w:t>
      </w:r>
    </w:p>
    <w:p/>
    <w:p>
      <w:r>
        <w:t>Cel</w:t>
      </w:r>
    </w:p>
    <w:p>
      <w:r>
        <w:t>Szukam stabilnej pracy, chętnie w biurze lub magazynie.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