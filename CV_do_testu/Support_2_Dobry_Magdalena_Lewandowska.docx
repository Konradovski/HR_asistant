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Magdalena Lewandowska</w:t>
      </w:r>
    </w:p>
    <w:p>
      <w:r>
        <w:t>Młodszy Specjalista IT</w:t>
      </w:r>
    </w:p>
    <w:p>
      <w:r>
        <w:t>Email: m.lewandowska@example.com</w:t>
      </w:r>
    </w:p>
    <w:p/>
    <w:p>
      <w:r>
        <w:t>Podsumowanie</w:t>
      </w:r>
    </w:p>
    <w:p>
      <w:r>
        <w:t>Entuzjastka nowych technologii z rocznym doświadczeniem w helpdesku. Rozwiązuję problemy z uśmiechem i cierpliwością.</w:t>
      </w:r>
    </w:p>
    <w:p/>
    <w:p>
      <w:r>
        <w:t>Umiejętności</w:t>
      </w:r>
    </w:p>
    <w:p>
      <w:r>
        <w:t>- Windows 10, MS Office (Word, Excel, Outlook) - biegła znajomość.</w:t>
      </w:r>
    </w:p>
    <w:p>
      <w:r>
        <w:t>- Instalacja i konfiguracja sprzętu komputerowego (PC, laptopy).</w:t>
      </w:r>
    </w:p>
    <w:p>
      <w:r>
        <w:t>- Podstawowa administracja użytkownikami (zakładanie haseł).</w:t>
      </w:r>
    </w:p>
    <w:p>
      <w:r>
        <w:t>- Język Angielski: B1/B2.</w:t>
      </w:r>
    </w:p>
    <w:p>
      <w:r>
        <w:t>- Rozwiązywanie problemów z siecią i VPN.</w:t>
      </w:r>
    </w:p>
    <w:p/>
    <w:p>
      <w:r>
        <w:t>Doświadczenie</w:t>
      </w:r>
    </w:p>
    <w:p>
      <w:r>
        <w:t>Stażystka Helpdesk | Urząd Miasta</w:t>
      </w:r>
    </w:p>
    <w:p>
      <w:r>
        <w:t>2023 - 2024 (12 miesięcy)</w:t>
      </w:r>
    </w:p>
    <w:p>
      <w:r>
        <w:t>- Przyjmowanie zgłoszeń telefonicznych od pracowników.</w:t>
      </w:r>
    </w:p>
    <w:p>
      <w:r>
        <w:t>- Wymiana tonerów, podłączanie monitorów, instalacja sterowników.</w:t>
      </w:r>
    </w:p>
    <w:p>
      <w:r>
        <w:t>- Pomoc w obsłudze pakietu Office.</w:t>
      </w:r>
    </w:p>
    <w:p/>
    <w:p>
      <w:r>
        <w:t>Wykształcenie</w:t>
      </w:r>
    </w:p>
    <w:p>
      <w:r>
        <w:t>Technikum Informatyczne (tytuł Technik Informatyk)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